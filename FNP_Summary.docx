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2721F" w14:textId="0037FFC8" w:rsidR="00B20559" w:rsidRPr="00304FF4" w:rsidRDefault="00000000" w:rsidP="00304FF4">
      <w:pPr>
        <w:pStyle w:val="Heading1"/>
        <w:spacing w:before="0" w:line="480" w:lineRule="auto"/>
        <w:jc w:val="center"/>
        <w:rPr>
          <w:color w:val="000000" w:themeColor="text1"/>
          <w:sz w:val="48"/>
          <w:szCs w:val="48"/>
          <w:u w:val="single"/>
        </w:rPr>
      </w:pPr>
      <w:r w:rsidRPr="00304FF4">
        <w:rPr>
          <w:color w:val="000000" w:themeColor="text1"/>
          <w:sz w:val="48"/>
          <w:szCs w:val="48"/>
          <w:u w:val="single"/>
        </w:rPr>
        <w:t>FNP Sales Analysis – Summary</w:t>
      </w:r>
    </w:p>
    <w:p w14:paraId="3280F936" w14:textId="77777777" w:rsidR="00B20559" w:rsidRDefault="00000000" w:rsidP="00304FF4">
      <w:pPr>
        <w:pStyle w:val="ListParagraph"/>
        <w:numPr>
          <w:ilvl w:val="0"/>
          <w:numId w:val="10"/>
        </w:numPr>
      </w:pPr>
      <w:r>
        <w:t>Total Orders: 1000</w:t>
      </w:r>
    </w:p>
    <w:p w14:paraId="18E56051" w14:textId="77777777" w:rsidR="00B20559" w:rsidRDefault="00000000" w:rsidP="00304FF4">
      <w:pPr>
        <w:pStyle w:val="ListParagraph"/>
        <w:numPr>
          <w:ilvl w:val="0"/>
          <w:numId w:val="10"/>
        </w:numPr>
      </w:pPr>
      <w:r>
        <w:t>Total Revenue: ₹35,20,984</w:t>
      </w:r>
    </w:p>
    <w:p w14:paraId="32ACB2C8" w14:textId="77777777" w:rsidR="00B20559" w:rsidRDefault="00000000" w:rsidP="00304FF4">
      <w:pPr>
        <w:pStyle w:val="ListParagraph"/>
        <w:numPr>
          <w:ilvl w:val="0"/>
          <w:numId w:val="10"/>
        </w:numPr>
      </w:pPr>
      <w:r>
        <w:t>Average Customer Spend: ₹3,520.98</w:t>
      </w:r>
    </w:p>
    <w:p w14:paraId="265374B4" w14:textId="77777777" w:rsidR="00B20559" w:rsidRDefault="00000000" w:rsidP="00304FF4">
      <w:pPr>
        <w:pStyle w:val="ListParagraph"/>
        <w:numPr>
          <w:ilvl w:val="0"/>
          <w:numId w:val="10"/>
        </w:numPr>
      </w:pPr>
      <w:r>
        <w:t>Average Order-to-Delivery Time: 5.53 days</w:t>
      </w:r>
    </w:p>
    <w:p w14:paraId="6AB0F342" w14:textId="77777777" w:rsidR="00B20559" w:rsidRDefault="00B20559"/>
    <w:p w14:paraId="21710AF6" w14:textId="77777777" w:rsidR="00B20559" w:rsidRPr="00304FF4" w:rsidRDefault="00000000">
      <w:pPr>
        <w:rPr>
          <w:b/>
          <w:bCs/>
        </w:rPr>
      </w:pPr>
      <w:r w:rsidRPr="00304FF4">
        <w:rPr>
          <w:b/>
          <w:bCs/>
        </w:rPr>
        <w:t>Monthly Sales Performance:</w:t>
      </w:r>
    </w:p>
    <w:p w14:paraId="08BE4CFF" w14:textId="4EC45B8B" w:rsidR="00B20559" w:rsidRDefault="00000000" w:rsidP="00304FF4">
      <w:pPr>
        <w:pStyle w:val="ListParagraph"/>
        <w:numPr>
          <w:ilvl w:val="0"/>
          <w:numId w:val="11"/>
        </w:numPr>
        <w:ind w:left="360"/>
      </w:pPr>
      <w:r>
        <w:t>Most Profitable Month: September</w:t>
      </w:r>
    </w:p>
    <w:p w14:paraId="079C8D02" w14:textId="3418FBC9" w:rsidR="00B20559" w:rsidRDefault="00000000" w:rsidP="00304FF4">
      <w:pPr>
        <w:pStyle w:val="ListParagraph"/>
        <w:numPr>
          <w:ilvl w:val="0"/>
          <w:numId w:val="11"/>
        </w:numPr>
        <w:ind w:left="360"/>
      </w:pPr>
      <w:r>
        <w:t>Other Strong Months: March, August</w:t>
      </w:r>
    </w:p>
    <w:p w14:paraId="1BDA4C50" w14:textId="5DF8B192" w:rsidR="00B20559" w:rsidRDefault="00000000" w:rsidP="00304FF4">
      <w:pPr>
        <w:pStyle w:val="ListParagraph"/>
        <w:numPr>
          <w:ilvl w:val="0"/>
          <w:numId w:val="11"/>
        </w:numPr>
        <w:ind w:left="360"/>
      </w:pPr>
      <w:r>
        <w:t>Lowest Revenue Months: April, June</w:t>
      </w:r>
    </w:p>
    <w:p w14:paraId="20AE5096" w14:textId="77777777" w:rsidR="00B20559" w:rsidRDefault="00B20559" w:rsidP="00304FF4"/>
    <w:p w14:paraId="5A5654D2" w14:textId="77777777" w:rsidR="00B20559" w:rsidRPr="00304FF4" w:rsidRDefault="00000000">
      <w:pPr>
        <w:rPr>
          <w:b/>
          <w:bCs/>
        </w:rPr>
      </w:pPr>
      <w:r w:rsidRPr="00304FF4">
        <w:rPr>
          <w:b/>
          <w:bCs/>
        </w:rPr>
        <w:t>Top 5 Products by Revenue:</w:t>
      </w:r>
    </w:p>
    <w:p w14:paraId="3D00DD52" w14:textId="77777777" w:rsidR="00B20559" w:rsidRDefault="00000000">
      <w:r>
        <w:t>1. Magnam Set</w:t>
      </w:r>
    </w:p>
    <w:p w14:paraId="6537753E" w14:textId="77777777" w:rsidR="00B20559" w:rsidRDefault="00000000">
      <w:r>
        <w:t>2. Dolores Gift</w:t>
      </w:r>
    </w:p>
    <w:p w14:paraId="1B99BF4A" w14:textId="77777777" w:rsidR="00B20559" w:rsidRDefault="00000000">
      <w:r>
        <w:t>3. Deserunt Box</w:t>
      </w:r>
    </w:p>
    <w:p w14:paraId="744C45B5" w14:textId="77777777" w:rsidR="00B20559" w:rsidRDefault="00000000">
      <w:r>
        <w:t>4. Quia Gift</w:t>
      </w:r>
    </w:p>
    <w:p w14:paraId="2D1B2A10" w14:textId="77777777" w:rsidR="00B20559" w:rsidRDefault="00000000">
      <w:r>
        <w:t>5. Harum Pack</w:t>
      </w:r>
    </w:p>
    <w:p w14:paraId="062984A7" w14:textId="77777777" w:rsidR="00B20559" w:rsidRDefault="00B20559"/>
    <w:p w14:paraId="01D2B02C" w14:textId="77777777" w:rsidR="00B20559" w:rsidRDefault="00000000">
      <w:r w:rsidRPr="00304FF4">
        <w:rPr>
          <w:b/>
          <w:bCs/>
        </w:rPr>
        <w:t>Top 10 Cities by Orders</w:t>
      </w:r>
      <w:r>
        <w:t>:</w:t>
      </w:r>
    </w:p>
    <w:p w14:paraId="0ABD2FA0" w14:textId="3630F966" w:rsidR="00B20559" w:rsidRDefault="00000000" w:rsidP="00304FF4">
      <w:pPr>
        <w:pStyle w:val="ListParagraph"/>
        <w:numPr>
          <w:ilvl w:val="0"/>
          <w:numId w:val="12"/>
        </w:numPr>
      </w:pPr>
      <w:r>
        <w:t>Highest Orders: Dibrugarh</w:t>
      </w:r>
    </w:p>
    <w:p w14:paraId="16D8C3FA" w14:textId="1DC75D4D" w:rsidR="00B20559" w:rsidRDefault="00000000" w:rsidP="00304FF4">
      <w:pPr>
        <w:pStyle w:val="ListParagraph"/>
        <w:numPr>
          <w:ilvl w:val="0"/>
          <w:numId w:val="12"/>
        </w:numPr>
      </w:pPr>
      <w:r>
        <w:t>Others: Bhavnagar, Bilaspur, Dimapur, Guna, Hardwar, Imphal, Kaval, North Dumdum, Bettiah</w:t>
      </w:r>
    </w:p>
    <w:p w14:paraId="14E316CB" w14:textId="77777777" w:rsidR="00B20559" w:rsidRDefault="00B20559"/>
    <w:p w14:paraId="66EE3130" w14:textId="77777777" w:rsidR="00B20559" w:rsidRPr="00304FF4" w:rsidRDefault="00000000">
      <w:pPr>
        <w:rPr>
          <w:b/>
          <w:bCs/>
        </w:rPr>
      </w:pPr>
      <w:r w:rsidRPr="00304FF4">
        <w:rPr>
          <w:b/>
          <w:bCs/>
        </w:rPr>
        <w:t>Revenue by Occasion:</w:t>
      </w:r>
    </w:p>
    <w:p w14:paraId="5AE1F2EA" w14:textId="6E164355" w:rsidR="00B20559" w:rsidRDefault="00000000" w:rsidP="00304FF4">
      <w:pPr>
        <w:pStyle w:val="ListParagraph"/>
        <w:numPr>
          <w:ilvl w:val="0"/>
          <w:numId w:val="13"/>
        </w:numPr>
      </w:pPr>
      <w:r>
        <w:t>Highest: Anniversary</w:t>
      </w:r>
    </w:p>
    <w:p w14:paraId="2930CF87" w14:textId="22019473" w:rsidR="00B20559" w:rsidRDefault="00000000" w:rsidP="00304FF4">
      <w:pPr>
        <w:pStyle w:val="ListParagraph"/>
        <w:numPr>
          <w:ilvl w:val="0"/>
          <w:numId w:val="13"/>
        </w:numPr>
      </w:pPr>
      <w:r>
        <w:t>Followed by: Valentine's Day, Holi, All Occasions, Birthday, Raksha Bandhan, Diwali</w:t>
      </w:r>
    </w:p>
    <w:sectPr w:rsidR="00B2055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0B14DD2"/>
    <w:multiLevelType w:val="hybridMultilevel"/>
    <w:tmpl w:val="72BC02D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6071987"/>
    <w:multiLevelType w:val="hybridMultilevel"/>
    <w:tmpl w:val="2A3805F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3EE1ABE"/>
    <w:multiLevelType w:val="hybridMultilevel"/>
    <w:tmpl w:val="610A4CC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9337AEE"/>
    <w:multiLevelType w:val="hybridMultilevel"/>
    <w:tmpl w:val="7C6A5A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442638">
    <w:abstractNumId w:val="8"/>
  </w:num>
  <w:num w:numId="2" w16cid:durableId="1530684036">
    <w:abstractNumId w:val="6"/>
  </w:num>
  <w:num w:numId="3" w16cid:durableId="2109111410">
    <w:abstractNumId w:val="5"/>
  </w:num>
  <w:num w:numId="4" w16cid:durableId="799884920">
    <w:abstractNumId w:val="4"/>
  </w:num>
  <w:num w:numId="5" w16cid:durableId="1776293493">
    <w:abstractNumId w:val="7"/>
  </w:num>
  <w:num w:numId="6" w16cid:durableId="1525904075">
    <w:abstractNumId w:val="3"/>
  </w:num>
  <w:num w:numId="7" w16cid:durableId="1513452402">
    <w:abstractNumId w:val="2"/>
  </w:num>
  <w:num w:numId="8" w16cid:durableId="434445596">
    <w:abstractNumId w:val="1"/>
  </w:num>
  <w:num w:numId="9" w16cid:durableId="372079528">
    <w:abstractNumId w:val="0"/>
  </w:num>
  <w:num w:numId="10" w16cid:durableId="65151657">
    <w:abstractNumId w:val="11"/>
  </w:num>
  <w:num w:numId="11" w16cid:durableId="1350528847">
    <w:abstractNumId w:val="12"/>
  </w:num>
  <w:num w:numId="12" w16cid:durableId="71243234">
    <w:abstractNumId w:val="10"/>
  </w:num>
  <w:num w:numId="13" w16cid:durableId="61783170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74C2"/>
    <w:rsid w:val="0015074B"/>
    <w:rsid w:val="0029639D"/>
    <w:rsid w:val="00304FF4"/>
    <w:rsid w:val="00326F90"/>
    <w:rsid w:val="00AA1D8D"/>
    <w:rsid w:val="00B20559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D9A7A8"/>
  <w14:defaultImageDpi w14:val="300"/>
  <w15:docId w15:val="{87D3D12C-058D-4815-9DEF-B9321CEC7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97</Words>
  <Characters>554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Tejasvi Kushwaha</cp:lastModifiedBy>
  <cp:revision>2</cp:revision>
  <dcterms:created xsi:type="dcterms:W3CDTF">2013-12-23T23:15:00Z</dcterms:created>
  <dcterms:modified xsi:type="dcterms:W3CDTF">2025-11-14T13:22:00Z</dcterms:modified>
  <cp:category/>
</cp:coreProperties>
</file>